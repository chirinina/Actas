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diploamda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094F39">
        <w:rPr>
          <w:sz w:val="32"/>
          <w:szCs w:val="32"/>
        </w:rPr>
        <w:t>{</w:t>
      </w:r>
      <w:proofErr w:type="gramEnd"/>
      <w:r w:rsidR="00F52415" w:rsidRPr="00094F39">
        <w:rPr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B46F53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B46F53">
        <w:rPr>
          <w:sz w:val="32"/>
        </w:rPr>
        <w:t>Efrain Chir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  <w:bookmarkStart w:id="2" w:name="_GoBack"/>
      <w:bookmarkEnd w:id="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6"/>
        <w:gridCol w:w="2963"/>
        <w:gridCol w:w="1250"/>
        <w:gridCol w:w="2273"/>
        <w:gridCol w:w="2612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cinco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5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once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11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nueve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9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trece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13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cinco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5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sesenta y seis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66.00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diploamda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F52415">
        <w:rPr>
          <w:sz w:val="28"/>
        </w:rPr>
        <w:t>{</w:t>
      </w:r>
      <w:proofErr w:type="gramEnd"/>
      <w:r w:rsidRPr="00F52415">
        <w:rPr>
          <w:sz w:val="28"/>
        </w:rPr>
        <w:t>{TITULO}}</w:t>
      </w:r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4378EB">
        <w:rPr>
          <w:sz w:val="32"/>
        </w:rPr>
        <w:t>Efrain Chir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3135"/>
        <w:gridCol w:w="1294"/>
        <w:gridCol w:w="2218"/>
        <w:gridCol w:w="2576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cinco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5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once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11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nueve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9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trece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13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cinco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5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sesenta y seis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66.00</w:t>
            </w:r>
          </w:p>
        </w:tc>
      </w:tr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>
        <w:t>{</w:t>
      </w:r>
      <w:proofErr w:type="gramEnd"/>
      <w: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504F" w:rsidRDefault="0019504F" w:rsidP="0080447D">
      <w:pPr>
        <w:spacing w:after="0" w:line="240" w:lineRule="auto"/>
      </w:pPr>
      <w:r>
        <w:separator/>
      </w:r>
    </w:p>
  </w:endnote>
  <w:endnote w:type="continuationSeparator" w:id="0">
    <w:p w:rsidR="0019504F" w:rsidRDefault="0019504F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90320D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504F" w:rsidRDefault="0019504F" w:rsidP="0080447D">
      <w:pPr>
        <w:spacing w:after="0" w:line="240" w:lineRule="auto"/>
      </w:pPr>
      <w:r>
        <w:separator/>
      </w:r>
    </w:p>
  </w:footnote>
  <w:footnote w:type="continuationSeparator" w:id="0">
    <w:p w:rsidR="0019504F" w:rsidRDefault="0019504F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19504F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53B8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19504F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D6168"/>
    <w:rsid w:val="007F113A"/>
    <w:rsid w:val="0080447D"/>
    <w:rsid w:val="00845384"/>
    <w:rsid w:val="008A588F"/>
    <w:rsid w:val="00967DD0"/>
    <w:rsid w:val="00A272C3"/>
    <w:rsid w:val="00AA1D8D"/>
    <w:rsid w:val="00B46F53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45CFBFA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DD0A54-C3B9-4138-933B-14A1FA0E4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328</Words>
  <Characters>1808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19</cp:revision>
  <dcterms:created xsi:type="dcterms:W3CDTF">2013-12-23T23:15:00Z</dcterms:created>
  <dcterms:modified xsi:type="dcterms:W3CDTF">2025-05-23T21:30:00Z</dcterms:modified>
  <cp:category/>
</cp:coreProperties>
</file>