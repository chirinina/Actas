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47D" w:rsidRDefault="0080447D" w:rsidP="00C33735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bookmarkStart w:id="0" w:name="_Hlk123134551"/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80447D" w:rsidRDefault="00C922AD" w:rsidP="00F82121">
      <w:pPr>
        <w:spacing w:after="0"/>
        <w:ind w:left="1276" w:right="851"/>
        <w:jc w:val="center"/>
        <w:rPr>
          <w:rFonts w:cs="Arial"/>
          <w:b/>
          <w:sz w:val="32"/>
          <w:szCs w:val="32"/>
        </w:rPr>
      </w:pPr>
      <w:r w:rsidRPr="00C922AD">
        <w:rPr>
          <w:rFonts w:cs="Arial"/>
          <w:b/>
          <w:sz w:val="32"/>
          <w:szCs w:val="32"/>
        </w:rPr>
        <w:t>diploamda</w:t>
      </w: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80447D" w:rsidRPr="00094F39" w:rsidRDefault="0080447D" w:rsidP="00F52415">
      <w:pPr>
        <w:rPr>
          <w:sz w:val="32"/>
          <w:szCs w:val="32"/>
        </w:rPr>
      </w:pPr>
      <w:bookmarkStart w:id="1" w:name="_Hlk126314808"/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proofErr w:type="gramStart"/>
      <w:r w:rsidR="00285E07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r w:rsidR="00F52415" w:rsidRPr="00094F39">
        <w:rPr>
          <w:sz w:val="32"/>
          <w:szCs w:val="32"/>
        </w:rPr>
        <w:t>{</w:t>
      </w:r>
      <w:proofErr w:type="gramEnd"/>
      <w:r w:rsidR="00F52415" w:rsidRPr="00094F39">
        <w:rPr>
          <w:sz w:val="32"/>
          <w:szCs w:val="32"/>
        </w:rPr>
        <w:t>{TITULO}}</w:t>
      </w:r>
    </w:p>
    <w:p w:rsidR="00F52415" w:rsidRDefault="0080447D" w:rsidP="0080447D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bookmarkEnd w:id="0"/>
      <w:bookmarkEnd w:id="1"/>
      <w:r w:rsidR="00285E07">
        <w:rPr>
          <w:rFonts w:cs="Calibri"/>
          <w:bCs/>
          <w:sz w:val="32"/>
          <w:szCs w:val="32"/>
          <w:lang w:val="es-BO"/>
        </w:rPr>
        <w:t xml:space="preserve">  </w:t>
      </w:r>
      <w:r w:rsidR="00F82121">
        <w:rPr>
          <w:rFonts w:cs="Calibri"/>
          <w:bCs/>
          <w:sz w:val="32"/>
          <w:szCs w:val="32"/>
          <w:lang w:val="es-BO"/>
        </w:rPr>
        <w:t xml:space="preserve"> </w:t>
      </w:r>
      <w:r w:rsidR="00C33735">
        <w:rPr>
          <w:rFonts w:cs="Calibri"/>
          <w:bCs/>
          <w:sz w:val="32"/>
          <w:szCs w:val="32"/>
          <w:lang w:val="es-BO"/>
        </w:rPr>
        <w:t xml:space="preserve"> </w:t>
      </w:r>
      <w:r w:rsidR="00F52415" w:rsidRPr="00094F39">
        <w:rPr>
          <w:b/>
          <w:sz w:val="32"/>
        </w:rPr>
        <w:t>Efrain Chir</w:t>
      </w:r>
    </w:p>
    <w:p w:rsidR="0080447D" w:rsidRDefault="0080447D" w:rsidP="0080447D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 w:rsidR="004378EB" w:rsidRPr="004378EB">
        <w:t xml:space="preserve"> </w:t>
      </w:r>
      <w:r w:rsidR="00C33735"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{EVALUADOR}}</w:t>
      </w:r>
    </w:p>
    <w:p w:rsidR="0080447D" w:rsidRDefault="0080447D" w:rsidP="0080447D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="00285E07">
        <w:rPr>
          <w:rFonts w:cs="Calibri"/>
          <w:bCs/>
          <w:sz w:val="32"/>
          <w:szCs w:val="32"/>
        </w:rPr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80447D" w:rsidRDefault="0080447D" w:rsidP="0080447D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"/>
        <w:gridCol w:w="3147"/>
        <w:gridCol w:w="1256"/>
        <w:gridCol w:w="2283"/>
        <w:gridCol w:w="2657"/>
      </w:tblGrid>
      <w:tr w:rsidR="0080447D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7F113A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cuatro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4</w:t>
            </w:r>
          </w:p>
        </w:tc>
      </w:tr>
      <w:tr w:rsidR="007F113A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cuatro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4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doce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12</w:t>
            </w:r>
          </w:p>
        </w:tc>
      </w:tr>
      <w:tr w:rsidR="007F113A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siete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7</w:t>
            </w:r>
          </w:p>
        </w:tc>
      </w:tr>
      <w:tr w:rsidR="007F113A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siete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7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quince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15</w:t>
            </w:r>
          </w:p>
        </w:tc>
      </w:tr>
      <w:tr w:rsidR="007F113A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cinco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5</w:t>
            </w:r>
          </w:p>
        </w:tc>
      </w:tr>
      <w:tr w:rsidR="007F113A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seis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6</w:t>
            </w:r>
          </w:p>
        </w:tc>
      </w:tr>
      <w:tr w:rsidR="007F113A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cuatro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4</w:t>
            </w:r>
          </w:p>
        </w:tc>
      </w:tr>
      <w:tr w:rsidR="007F113A" w:rsidTr="00F82121">
        <w:trPr>
          <w:trHeight w:val="417"/>
          <w:jc w:val="center"/>
        </w:trPr>
        <w:tc>
          <w:tcPr>
            <w:tcW w:w="3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sesenta y cuatro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64.00</w:t>
            </w:r>
          </w:p>
        </w:tc>
      </w:tr>
    </w:tbl>
    <w:p w:rsidR="0080447D" w:rsidRDefault="0080447D" w:rsidP="00285E07">
      <w:pPr>
        <w:spacing w:after="0" w:line="240" w:lineRule="auto"/>
        <w:jc w:val="center"/>
        <w:rPr>
          <w:rFonts w:ascii="Arial" w:eastAsia="Times New Roman" w:hAnsi="Arial" w:cs="Arial"/>
          <w:bCs/>
          <w:lang w:val="es-ES"/>
        </w:rPr>
      </w:pPr>
    </w:p>
    <w:p w:rsidR="0080447D" w:rsidRDefault="0080447D" w:rsidP="0080447D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>:</w:t>
      </w:r>
      <w:r w:rsidR="004378EB">
        <w:rPr>
          <w:rFonts w:cs="Calibri"/>
          <w:bCs/>
          <w:sz w:val="24"/>
          <w:szCs w:val="24"/>
        </w:rPr>
        <w:t xml:space="preserve">  </w:t>
      </w:r>
      <w:r w:rsidR="004378EB">
        <w:t>{</w:t>
      </w:r>
      <w:proofErr w:type="gramEnd"/>
      <w:r w:rsidR="004378EB">
        <w:t>{OBSERVACIONES}}</w:t>
      </w:r>
    </w:p>
    <w:p w:rsidR="0080447D" w:rsidRDefault="0080447D" w:rsidP="0080447D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  <w:sectPr w:rsidR="0080447D" w:rsidSect="004378EB">
          <w:headerReference w:type="default" r:id="rId8"/>
          <w:footerReference w:type="default" r:id="rId9"/>
          <w:pgSz w:w="12240" w:h="18720"/>
          <w:pgMar w:top="1418" w:right="1041" w:bottom="1418" w:left="1701" w:header="709" w:footer="0" w:gutter="0"/>
          <w:cols w:space="720"/>
        </w:sectPr>
      </w:pPr>
    </w:p>
    <w:p w:rsidR="004378EB" w:rsidRDefault="004378EB" w:rsidP="004378EB"/>
    <w:p w:rsidR="004378EB" w:rsidRDefault="004378EB" w:rsidP="004378EB">
      <w:pPr>
        <w:spacing w:after="0"/>
        <w:rPr>
          <w:rFonts w:cs="Calibri"/>
          <w:b/>
          <w:i/>
        </w:rPr>
      </w:pPr>
    </w:p>
    <w:p w:rsidR="004378EB" w:rsidRDefault="004378EB" w:rsidP="004378EB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4378EB" w:rsidRPr="00757A50" w:rsidRDefault="00757A50" w:rsidP="004378EB">
      <w:pPr>
        <w:spacing w:after="0"/>
        <w:jc w:val="center"/>
        <w:rPr>
          <w:rFonts w:cs="Calibri"/>
          <w:b/>
          <w:bCs/>
          <w:sz w:val="28"/>
        </w:rPr>
      </w:pPr>
      <w:r w:rsidRPr="00757A50">
        <w:rPr>
          <w:rFonts w:cs="Calibri"/>
          <w:b/>
          <w:bCs/>
          <w:sz w:val="28"/>
        </w:rPr>
        <w:t>diploamda</w:t>
      </w: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4378EB" w:rsidRPr="00F52415" w:rsidRDefault="004378EB" w:rsidP="004378EB"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49268C">
        <w:rPr>
          <w:rFonts w:cs="Calibri"/>
          <w:bCs/>
          <w:sz w:val="32"/>
          <w:szCs w:val="32"/>
        </w:rPr>
        <w:t xml:space="preserve"> </w:t>
      </w:r>
      <w:r w:rsidRPr="00F52415">
        <w:rPr>
          <w:sz w:val="28"/>
        </w:rPr>
        <w:t>{</w:t>
      </w:r>
      <w:proofErr w:type="gramEnd"/>
      <w:r w:rsidRPr="00F52415">
        <w:rPr>
          <w:sz w:val="28"/>
        </w:rPr>
        <w:t>{TITULO}}</w:t>
      </w:r>
    </w:p>
    <w:p w:rsidR="004378EB" w:rsidRDefault="004378EB" w:rsidP="004378EB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r w:rsidR="00F82121">
        <w:rPr>
          <w:rFonts w:cs="Calibri"/>
          <w:bCs/>
          <w:sz w:val="32"/>
          <w:szCs w:val="32"/>
          <w:lang w:val="es-BO"/>
        </w:rPr>
        <w:t xml:space="preserve">  </w:t>
      </w:r>
      <w:r w:rsidR="0049268C">
        <w:rPr>
          <w:rFonts w:cs="Calibri"/>
          <w:bCs/>
          <w:sz w:val="32"/>
          <w:szCs w:val="32"/>
          <w:lang w:val="es-BO"/>
        </w:rPr>
        <w:t xml:space="preserve"> </w:t>
      </w:r>
      <w:r w:rsidRPr="004378EB">
        <w:rPr>
          <w:sz w:val="32"/>
        </w:rPr>
        <w:t>Efrain Chir</w:t>
      </w:r>
    </w:p>
    <w:p w:rsidR="004378EB" w:rsidRDefault="004378EB" w:rsidP="004378EB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49268C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t xml:space="preserve">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{EVALUADOR}}</w:t>
      </w:r>
    </w:p>
    <w:p w:rsidR="004378EB" w:rsidRDefault="004378EB" w:rsidP="004378EB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49268C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4378EB" w:rsidRDefault="004378EB" w:rsidP="004378EB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"/>
        <w:gridCol w:w="3197"/>
        <w:gridCol w:w="1298"/>
        <w:gridCol w:w="2218"/>
        <w:gridCol w:w="2587"/>
      </w:tblGrid>
      <w:tr w:rsidR="004378EB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4378EB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cuatro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4</w:t>
            </w:r>
          </w:p>
        </w:tc>
      </w:tr>
      <w:tr w:rsidR="004378EB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cuatro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4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doce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12</w:t>
            </w:r>
          </w:p>
        </w:tc>
      </w:tr>
      <w:tr w:rsidR="004378EB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siete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7</w:t>
            </w:r>
          </w:p>
        </w:tc>
      </w:tr>
      <w:tr w:rsidR="004378EB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siete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7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quince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15</w:t>
            </w:r>
          </w:p>
        </w:tc>
      </w:tr>
      <w:tr w:rsidR="004378EB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cinco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5</w:t>
            </w:r>
          </w:p>
        </w:tc>
      </w:tr>
      <w:tr w:rsidR="004378EB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seis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6</w:t>
            </w:r>
          </w:p>
        </w:tc>
      </w:tr>
      <w:tr w:rsidR="004378EB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cuatro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4</w:t>
            </w:r>
          </w:p>
        </w:tc>
      </w:tr>
      <w:tr w:rsidR="004378EB" w:rsidTr="00F82121">
        <w:trPr>
          <w:trHeight w:val="417"/>
          <w:jc w:val="center"/>
        </w:trPr>
        <w:tc>
          <w:tcPr>
            <w:tcW w:w="3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bookmarkStart w:id="2" w:name="_GoBack" w:colFirst="2" w:colLast="3"/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sesenta y cuatro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64.00</w:t>
            </w:r>
          </w:p>
        </w:tc>
      </w:tr>
      <w:bookmarkEnd w:id="2"/>
    </w:tbl>
    <w:p w:rsidR="004378EB" w:rsidRDefault="004378EB" w:rsidP="004378EB">
      <w:pPr>
        <w:spacing w:after="0" w:line="240" w:lineRule="auto"/>
        <w:rPr>
          <w:rFonts w:ascii="Arial" w:eastAsia="Times New Roman" w:hAnsi="Arial" w:cs="Arial"/>
          <w:bCs/>
          <w:lang w:val="es-ES"/>
        </w:rPr>
      </w:pPr>
    </w:p>
    <w:p w:rsidR="004378EB" w:rsidRDefault="004378EB" w:rsidP="004378EB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 xml:space="preserve">:  </w:t>
      </w:r>
      <w:r>
        <w:t>{</w:t>
      </w:r>
      <w:proofErr w:type="gramEnd"/>
      <w:r>
        <w:t>{OBSERVACIONES}}</w:t>
      </w:r>
    </w:p>
    <w:p w:rsidR="004378EB" w:rsidRDefault="004378EB" w:rsidP="004378EB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Pr="0080447D" w:rsidRDefault="0080447D" w:rsidP="004378EB">
      <w:pPr>
        <w:spacing w:after="0"/>
        <w:rPr>
          <w:rFonts w:cs="Calibri"/>
          <w:bCs/>
          <w:sz w:val="24"/>
          <w:szCs w:val="24"/>
        </w:rPr>
      </w:pPr>
    </w:p>
    <w:sectPr w:rsidR="0080447D" w:rsidRPr="0080447D" w:rsidSect="0080447D">
      <w:pgSz w:w="12185" w:h="17861" w:code="345"/>
      <w:pgMar w:top="1134" w:right="1128" w:bottom="56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56B3" w:rsidRDefault="002A56B3" w:rsidP="0080447D">
      <w:pPr>
        <w:spacing w:after="0" w:line="240" w:lineRule="auto"/>
      </w:pPr>
      <w:r>
        <w:separator/>
      </w:r>
    </w:p>
  </w:endnote>
  <w:endnote w:type="continuationSeparator" w:id="0">
    <w:p w:rsidR="002A56B3" w:rsidRDefault="002A56B3" w:rsidP="0080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-527685</wp:posOffset>
              </wp:positionH>
              <wp:positionV relativeFrom="paragraph">
                <wp:posOffset>81280</wp:posOffset>
              </wp:positionV>
              <wp:extent cx="6572250" cy="0"/>
              <wp:effectExtent l="15240" t="14605" r="22860" b="23495"/>
              <wp:wrapNone/>
              <wp:docPr id="5" name="Conector recto de flech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225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764BE4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5" o:spid="_x0000_s1026" type="#_x0000_t32" style="position:absolute;margin-left:-41.55pt;margin-top:6.4pt;width:517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" strokecolor="#4f81bd" strokeweight="2.25pt"/>
          </w:pict>
        </mc:Fallback>
      </mc:AlternateConten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proofErr w:type="gram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 Central</w:t>
    </w:r>
    <w:proofErr w:type="gram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Llallagua</w:t>
    </w:r>
    <w:proofErr w:type="spellEnd"/>
    <w:r>
      <w:rPr>
        <w:rFonts w:ascii="Cambria" w:hAnsi="Cambria"/>
        <w:b/>
        <w:sz w:val="16"/>
        <w:szCs w:val="16"/>
      </w:rPr>
      <w:t>:</w:t>
    </w:r>
    <w:r>
      <w:rPr>
        <w:rFonts w:ascii="Cambria" w:hAnsi="Cambria"/>
        <w:sz w:val="16"/>
        <w:szCs w:val="16"/>
      </w:rPr>
      <w:t xml:space="preserve"> Plaza 6 de Agosto 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Centro de </w:t>
    </w:r>
    <w:proofErr w:type="spellStart"/>
    <w:r>
      <w:rPr>
        <w:rFonts w:ascii="Cambria" w:hAnsi="Cambria"/>
        <w:sz w:val="16"/>
        <w:szCs w:val="16"/>
      </w:rPr>
      <w:t>Eventos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Académicos</w:t>
    </w:r>
    <w:proofErr w:type="spellEnd"/>
    <w:r>
      <w:rPr>
        <w:rFonts w:ascii="Cambria" w:hAnsi="Cambria"/>
        <w:sz w:val="16"/>
        <w:szCs w:val="16"/>
      </w:rPr>
      <w:t xml:space="preserve"> UNSXX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25821186 - 72455459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r>
      <w:rPr>
        <w:rFonts w:ascii="Cambria" w:hAnsi="Cambria"/>
        <w:b/>
        <w:sz w:val="16"/>
        <w:szCs w:val="16"/>
      </w:rPr>
      <w:t xml:space="preserve">  Email</w:t>
    </w:r>
    <w:r>
      <w:rPr>
        <w:rFonts w:ascii="Cambria" w:hAnsi="Cambria"/>
        <w:sz w:val="16"/>
        <w:szCs w:val="16"/>
      </w:rPr>
      <w:t xml:space="preserve">: </w:t>
    </w:r>
    <w:r>
      <w:rPr>
        <w:rFonts w:ascii="Cambria" w:hAnsi="Cambria"/>
        <w:b/>
        <w:sz w:val="16"/>
        <w:szCs w:val="16"/>
      </w:rPr>
      <w:t>p</w:t>
    </w:r>
    <w:hyperlink r:id="rId1" w:history="1">
      <w:r>
        <w:rPr>
          <w:rStyle w:val="Hipervnculo"/>
          <w:rFonts w:ascii="Cambria" w:hAnsi="Cambria"/>
          <w:b/>
          <w:sz w:val="16"/>
          <w:szCs w:val="16"/>
        </w:rPr>
        <w:t>ostgrado.unsxx@gmail.com</w:t>
      </w:r>
    </w:hyperlink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Coordinación</w:t>
    </w:r>
    <w:proofErr w:type="spellEnd"/>
    <w:r>
      <w:rPr>
        <w:rFonts w:ascii="Cambria" w:hAnsi="Cambria"/>
        <w:b/>
        <w:sz w:val="16"/>
        <w:szCs w:val="16"/>
      </w:rPr>
      <w:t xml:space="preserve"> La Paz:</w:t>
    </w:r>
    <w:r>
      <w:rPr>
        <w:rFonts w:ascii="Cambria" w:hAnsi="Cambria"/>
        <w:sz w:val="16"/>
        <w:szCs w:val="16"/>
      </w:rPr>
      <w:t xml:space="preserve"> Calle Comercio entre Genaro </w:t>
    </w:r>
    <w:proofErr w:type="spellStart"/>
    <w:proofErr w:type="gramStart"/>
    <w:r>
      <w:rPr>
        <w:rFonts w:ascii="Cambria" w:hAnsi="Cambria"/>
        <w:sz w:val="16"/>
        <w:szCs w:val="16"/>
      </w:rPr>
      <w:t>Sanjinés</w:t>
    </w:r>
    <w:proofErr w:type="spellEnd"/>
    <w:r>
      <w:rPr>
        <w:rFonts w:ascii="Cambria" w:hAnsi="Cambria"/>
        <w:sz w:val="16"/>
        <w:szCs w:val="16"/>
      </w:rPr>
      <w:t xml:space="preserve">  </w:t>
    </w:r>
    <w:proofErr w:type="spellStart"/>
    <w:r>
      <w:rPr>
        <w:rFonts w:ascii="Cambria" w:hAnsi="Cambria"/>
        <w:sz w:val="16"/>
        <w:szCs w:val="16"/>
      </w:rPr>
      <w:t>Yanacocha</w:t>
    </w:r>
    <w:proofErr w:type="spellEnd"/>
    <w:proofErr w:type="gramEnd"/>
    <w:r>
      <w:rPr>
        <w:rFonts w:ascii="Cambria" w:hAnsi="Cambria"/>
        <w:sz w:val="16"/>
        <w:szCs w:val="16"/>
      </w:rPr>
      <w:t xml:space="preserve"> N° 972 </w:t>
    </w:r>
    <w:proofErr w:type="spellStart"/>
    <w:r>
      <w:rPr>
        <w:rFonts w:ascii="Cambria" w:hAnsi="Cambria"/>
        <w:sz w:val="16"/>
        <w:szCs w:val="16"/>
      </w:rPr>
      <w:t>Piso</w:t>
    </w:r>
    <w:proofErr w:type="spellEnd"/>
    <w:r>
      <w:rPr>
        <w:rFonts w:ascii="Cambria" w:hAnsi="Cambria"/>
        <w:sz w:val="16"/>
        <w:szCs w:val="16"/>
      </w:rPr>
      <w:t xml:space="preserve"> 5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Camiri</w:t>
    </w:r>
    <w:proofErr w:type="spellEnd"/>
    <w:r>
      <w:rPr>
        <w:rFonts w:ascii="Cambria" w:hAnsi="Cambria"/>
        <w:sz w:val="16"/>
        <w:szCs w:val="16"/>
      </w:rPr>
      <w:t xml:space="preserve">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02-2120613-71931888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libri" w:hAnsi="Calibri"/>
        <w:color w:val="000000"/>
      </w:rPr>
    </w:pPr>
    <w:r>
      <w:rPr>
        <w:rFonts w:ascii="Cambria" w:hAnsi="Cambria"/>
        <w:b/>
        <w:sz w:val="16"/>
        <w:szCs w:val="16"/>
      </w:rPr>
      <w:t xml:space="preserve">      Email:</w:t>
    </w:r>
    <w:r>
      <w:rPr>
        <w:rFonts w:ascii="Cambria" w:hAnsi="Cambria"/>
        <w:sz w:val="16"/>
        <w:szCs w:val="16"/>
      </w:rPr>
      <w:t xml:space="preserve"> </w:t>
    </w:r>
    <w:hyperlink r:id="rId2" w:history="1">
      <w:r>
        <w:rPr>
          <w:rStyle w:val="Hipervnculo"/>
          <w:rFonts w:ascii="Cambria" w:hAnsi="Cambria"/>
          <w:b/>
          <w:color w:val="000000"/>
          <w:sz w:val="16"/>
          <w:szCs w:val="16"/>
        </w:rPr>
        <w:t>pgdistancialapaz@outlook.com</w:t>
      </w:r>
    </w:hyperlink>
  </w:p>
  <w:p w:rsidR="0080447D" w:rsidRDefault="00804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56B3" w:rsidRDefault="002A56B3" w:rsidP="0080447D">
      <w:pPr>
        <w:spacing w:after="0" w:line="240" w:lineRule="auto"/>
      </w:pPr>
      <w:r>
        <w:separator/>
      </w:r>
    </w:p>
  </w:footnote>
  <w:footnote w:type="continuationSeparator" w:id="0">
    <w:p w:rsidR="002A56B3" w:rsidRDefault="002A56B3" w:rsidP="0080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420"/>
        <w:tab w:val="left" w:pos="6675"/>
        <w:tab w:val="right" w:pos="8840"/>
      </w:tabs>
      <w:spacing w:after="0"/>
      <w:rPr>
        <w:sz w:val="44"/>
        <w:szCs w:val="4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5301615</wp:posOffset>
          </wp:positionH>
          <wp:positionV relativeFrom="paragraph">
            <wp:posOffset>-259715</wp:posOffset>
          </wp:positionV>
          <wp:extent cx="573622" cy="819150"/>
          <wp:effectExtent l="0" t="0" r="0" b="0"/>
          <wp:wrapNone/>
          <wp:docPr id="14" name="Imagen 14" descr="po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po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22" cy="819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-478155</wp:posOffset>
          </wp:positionH>
          <wp:positionV relativeFrom="paragraph">
            <wp:posOffset>-283210</wp:posOffset>
          </wp:positionV>
          <wp:extent cx="659192" cy="933450"/>
          <wp:effectExtent l="0" t="0" r="7620" b="0"/>
          <wp:wrapNone/>
          <wp:docPr id="15" name="Imagen 15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2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563880</wp:posOffset>
              </wp:positionH>
              <wp:positionV relativeFrom="paragraph">
                <wp:posOffset>-271780</wp:posOffset>
              </wp:positionV>
              <wp:extent cx="4400550" cy="466725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4400550" cy="46672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UNIVERSIDAD NACIONAL "SIGLO XX"</w:t>
                          </w:r>
                        </w:p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DIRECCION DE POSTGRADO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44.4pt;margin-top:-21.4pt;width:346.5pt;height:3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" filled="f" stroked="f">
              <o:lock v:ext="edit" shapetype="t"/>
              <v:textbox>
                <w:txbxContent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UNIVERSIDAD NACIONAL "SIGLO XX"</w:t>
                    </w:r>
                  </w:p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DIRECCION DE POSTGRADO</w:t>
                    </w:r>
                  </w:p>
                </w:txbxContent>
              </v:textbox>
            </v:shape>
          </w:pict>
        </mc:Fallback>
      </mc:AlternateContent>
    </w:r>
    <w:r w:rsidR="002A56B3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02455" o:spid="_x0000_s2052" type="#_x0000_t75" style="position:absolute;margin-left:0;margin-top:0;width:441.95pt;height:441.95pt;z-index:-251656192;mso-position-horizontal:center;mso-position-horizontal-relative:margin;mso-position-vertical:center;mso-position-vertical-relative:margin" o:allowincell="f">
          <v:imagedata r:id="rId3" o:title="ESAM BOLIVIA 2020 VERTICAL" gain="19661f" blacklevel="22938f"/>
          <w10:wrap anchorx="margin" anchory="margin"/>
        </v:shape>
      </w:pict>
    </w:r>
    <w:r>
      <w:rPr>
        <w:sz w:val="44"/>
        <w:szCs w:val="44"/>
      </w:rPr>
      <w:tab/>
    </w:r>
    <w:r>
      <w:rPr>
        <w:sz w:val="44"/>
        <w:szCs w:val="44"/>
      </w:rPr>
      <w:tab/>
    </w:r>
  </w:p>
  <w:p w:rsidR="0080447D" w:rsidRPr="0080447D" w:rsidRDefault="0080447D" w:rsidP="0080447D">
    <w:pPr>
      <w:tabs>
        <w:tab w:val="center" w:pos="4420"/>
        <w:tab w:val="left" w:pos="6675"/>
        <w:tab w:val="right" w:pos="8840"/>
      </w:tabs>
      <w:spacing w:after="0"/>
      <w:jc w:val="center"/>
      <w:rPr>
        <w:sz w:val="40"/>
        <w:szCs w:val="44"/>
      </w:rPr>
    </w:pPr>
    <w:r w:rsidRPr="0080447D">
      <w:rPr>
        <w:rFonts w:cs="Calibri"/>
        <w:sz w:val="28"/>
        <w:szCs w:val="32"/>
      </w:rPr>
      <w:t>LLALLAGUA - POTOSÍ - BOLIVIA</w:t>
    </w:r>
  </w:p>
  <w:p w:rsidR="0080447D" w:rsidRDefault="0080447D">
    <w:pPr>
      <w:pStyle w:val="Encabezado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417195</wp:posOffset>
              </wp:positionH>
              <wp:positionV relativeFrom="paragraph">
                <wp:posOffset>71120</wp:posOffset>
              </wp:positionV>
              <wp:extent cx="4752000" cy="635"/>
              <wp:effectExtent l="0" t="19050" r="29845" b="37465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75200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6C3E2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32.85pt;margin-top:5.6pt;width:374.15pt;height: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" strokecolor="#4f81bd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F39"/>
    <w:rsid w:val="001227E7"/>
    <w:rsid w:val="0015074B"/>
    <w:rsid w:val="00285E07"/>
    <w:rsid w:val="0029639D"/>
    <w:rsid w:val="002A56B3"/>
    <w:rsid w:val="00326F90"/>
    <w:rsid w:val="004378EB"/>
    <w:rsid w:val="0049268C"/>
    <w:rsid w:val="006200B5"/>
    <w:rsid w:val="00667663"/>
    <w:rsid w:val="00757A50"/>
    <w:rsid w:val="007D6168"/>
    <w:rsid w:val="007F113A"/>
    <w:rsid w:val="0080447D"/>
    <w:rsid w:val="008A588F"/>
    <w:rsid w:val="00967DD0"/>
    <w:rsid w:val="00A272C3"/>
    <w:rsid w:val="00AA1D8D"/>
    <w:rsid w:val="00B47730"/>
    <w:rsid w:val="00B67A99"/>
    <w:rsid w:val="00C33735"/>
    <w:rsid w:val="00C922AD"/>
    <w:rsid w:val="00CA5628"/>
    <w:rsid w:val="00CB0664"/>
    <w:rsid w:val="00D07866"/>
    <w:rsid w:val="00D3730A"/>
    <w:rsid w:val="00E95563"/>
    <w:rsid w:val="00F52415"/>
    <w:rsid w:val="00F821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  <w14:docId w14:val="22CDC5D5"/>
  <w14:defaultImageDpi w14:val="300"/>
  <w15:docId w15:val="{6845E9DD-5A2C-4362-B621-A82C64405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78EB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0447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BO" w:eastAsia="es-BO"/>
    </w:rPr>
  </w:style>
  <w:style w:type="character" w:styleId="Hipervnculo">
    <w:name w:val="Hyperlink"/>
    <w:basedOn w:val="Fuentedeprrafopredeter"/>
    <w:uiPriority w:val="99"/>
    <w:semiHidden/>
    <w:unhideWhenUsed/>
    <w:rsid w:val="008044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2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mailto:pgdistancialapaz@outlook.com" TargetMode="External"/><Relationship Id="rId1" Type="http://schemas.openxmlformats.org/officeDocument/2006/relationships/hyperlink" Target="mailto:ostgrado.unsxx@gmail.com" TargetMode="Externa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FC6F016-501E-4B6C-ACCA-3D88AED8C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329</Words>
  <Characters>1810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</cp:lastModifiedBy>
  <cp:revision>17</cp:revision>
  <dcterms:created xsi:type="dcterms:W3CDTF">2013-12-23T23:15:00Z</dcterms:created>
  <dcterms:modified xsi:type="dcterms:W3CDTF">2025-05-23T19:13:00Z</dcterms:modified>
  <cp:category/>
</cp:coreProperties>
</file>