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{{NOMBRE_PROGRAMA}}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{{POSTULANTE}}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47"/>
        <w:gridCol w:w="1256"/>
        <w:gridCol w:w="2283"/>
        <w:gridCol w:w="2657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{{ITEM1_LITERAL}}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{{ITEM1_NUMERAL}}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{{ITEM2_LITERAL}}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{{ITEM2_NUMERAL}}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{{ITEM3_LITERAL}}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{{ITEM3_NUMERAL}}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{{ITEM4_LITERAL}}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{{ITEM4_NUMERAL}}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{{ITEM5_LITERAL}}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{{ITEM5_NUMERAL}}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{{ITEM6_LITERAL}}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{{ITEM6_NUMERAL}}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{{ITEM7_LITERAL}}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{{ITEM7_NUMERAL}}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{{ITEM8_LITERAL}}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{{ITEM8_NUMERAL}}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{{ITEM9_LITERAL}}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{{ITEM9_NUMERAL}}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{{TOTAL_LITERAL}}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{{TOTAL_NUMERAL}}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{{NOMBRE_PROGRAMA}}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{{POSTULANTE}}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97"/>
        <w:gridCol w:w="1298"/>
        <w:gridCol w:w="2218"/>
        <w:gridCol w:w="2587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{{ITEM1_LITERAL}}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{{ITEM1_NUMERAL}}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{{ITEM2_LITERAL}}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{{ITEM2_NUMERAL}}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{{ITEM3_LITERAL}}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{{ITEM3_NUMERAL}}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{{ITEM4_LITERAL}}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{{ITEM4_NUMERAL}}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{{ITEM5_LITERAL}}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{{ITEM5_NUMERAL}}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{{ITEM6_LITERAL}}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{{ITEM6_NUMERAL}}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{{ITEM7_LITERAL}}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{{ITEM7_NUMERAL}}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{{ITEM8_LITERAL}}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{{ITEM8_NUMERAL}}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{{ITEM9_LITERAL}}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{{ITEM9_NUMERAL}}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bookmarkStart w:id="2" w:name="_GoBack" w:colFirst="2" w:colLast="3"/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{{TOTAL_LITERAL}}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{{TOTAL_NUMERAL}}</w:t>
            </w:r>
          </w:p>
        </w:tc>
      </w:tr>
      <w:bookmarkEnd w:id="2"/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6B3" w:rsidRDefault="002A56B3" w:rsidP="0080447D">
      <w:pPr>
        <w:spacing w:after="0" w:line="240" w:lineRule="auto"/>
      </w:pPr>
      <w:r>
        <w:separator/>
      </w:r>
    </w:p>
  </w:endnote>
  <w:end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4BE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6B3" w:rsidRDefault="002A56B3" w:rsidP="0080447D">
      <w:pPr>
        <w:spacing w:after="0" w:line="240" w:lineRule="auto"/>
      </w:pPr>
      <w:r>
        <w:separator/>
      </w:r>
    </w:p>
  </w:footnote>
  <w:foot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2A56B3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6C3E2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2CDC5D5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C6F016-501E-4B6C-ACCA-3D88AED8C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17</cp:revision>
  <dcterms:created xsi:type="dcterms:W3CDTF">2013-12-23T23:15:00Z</dcterms:created>
  <dcterms:modified xsi:type="dcterms:W3CDTF">2025-05-23T19:13:00Z</dcterms:modified>
  <cp:category/>
</cp:coreProperties>
</file>