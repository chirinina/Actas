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845384">
        <w:rPr>
          <w:b/>
          <w:sz w:val="32"/>
          <w:szCs w:val="32"/>
        </w:rPr>
        <w:t>{</w:t>
      </w:r>
      <w:proofErr w:type="gramEnd"/>
      <w:r w:rsidR="00F52415" w:rsidRPr="00845384">
        <w:rPr>
          <w:b/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845384">
        <w:rPr>
          <w:b/>
          <w:sz w:val="32"/>
          <w:szCs w:val="32"/>
        </w:rPr>
        <w:t>{</w:t>
      </w:r>
      <w:proofErr w:type="gramEnd"/>
      <w:r w:rsidR="004378EB" w:rsidRPr="00845384">
        <w:rPr>
          <w:b/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845384">
        <w:rPr>
          <w:b/>
          <w:sz w:val="32"/>
          <w:szCs w:val="32"/>
        </w:rPr>
        <w:t>{</w:t>
      </w:r>
      <w:proofErr w:type="gramEnd"/>
      <w:r w:rsidR="004378EB" w:rsidRPr="00845384">
        <w:rPr>
          <w:b/>
          <w:sz w:val="32"/>
          <w:szCs w:val="32"/>
        </w:rPr>
        <w:t>{FECHA}</w:t>
      </w:r>
      <w:r w:rsidR="001227E7" w:rsidRPr="00845384">
        <w:rPr>
          <w:b/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cuatro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4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doce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12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quince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15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ochenta y uno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81.00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845384">
        <w:rPr>
          <w:b/>
          <w:sz w:val="24"/>
        </w:rPr>
        <w:t>{</w:t>
      </w:r>
      <w:proofErr w:type="gramEnd"/>
      <w:r w:rsidRPr="00845384">
        <w:rPr>
          <w:b/>
          <w:sz w:val="24"/>
        </w:rPr>
        <w:t>{TITULO}}</w:t>
      </w:r>
      <w:bookmarkStart w:id="2" w:name="_GoBack"/>
      <w:bookmarkEnd w:id="2"/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845384">
        <w:rPr>
          <w:b/>
          <w:sz w:val="24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845384">
        <w:rPr>
          <w:b/>
          <w:sz w:val="24"/>
          <w:szCs w:val="32"/>
        </w:rPr>
        <w:t>{</w:t>
      </w:r>
      <w:proofErr w:type="gramEnd"/>
      <w:r w:rsidRPr="00845384">
        <w:rPr>
          <w:b/>
          <w:sz w:val="24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845384">
        <w:rPr>
          <w:b/>
          <w:sz w:val="24"/>
          <w:szCs w:val="32"/>
        </w:rPr>
        <w:t>{</w:t>
      </w:r>
      <w:proofErr w:type="gramEnd"/>
      <w:r w:rsidRPr="00845384">
        <w:rPr>
          <w:b/>
          <w:sz w:val="24"/>
          <w:szCs w:val="32"/>
        </w:rPr>
        <w:t>{FECHA}</w:t>
      </w:r>
      <w:r w:rsidR="001227E7" w:rsidRPr="00845384">
        <w:rPr>
          <w:b/>
          <w:sz w:val="24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cuatro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4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doce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12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quince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15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ochenta y uno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81.00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 w:rsidRPr="00845384">
        <w:rPr>
          <w:b/>
          <w:sz w:val="18"/>
        </w:rPr>
        <w:t>{</w:t>
      </w:r>
      <w:proofErr w:type="gramEnd"/>
      <w:r w:rsidRPr="00845384">
        <w:rPr>
          <w:b/>
          <w:sz w:val="18"/>
        </w:rP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AFD" w:rsidRDefault="007A5AFD" w:rsidP="0080447D">
      <w:pPr>
        <w:spacing w:after="0" w:line="240" w:lineRule="auto"/>
      </w:pPr>
      <w:r>
        <w:separator/>
      </w:r>
    </w:p>
  </w:endnote>
  <w:endnote w:type="continuationSeparator" w:id="0">
    <w:p w:rsidR="007A5AFD" w:rsidRDefault="007A5AFD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8B291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AFD" w:rsidRDefault="007A5AFD" w:rsidP="0080447D">
      <w:pPr>
        <w:spacing w:after="0" w:line="240" w:lineRule="auto"/>
      </w:pPr>
      <w:r>
        <w:separator/>
      </w:r>
    </w:p>
  </w:footnote>
  <w:footnote w:type="continuationSeparator" w:id="0">
    <w:p w:rsidR="007A5AFD" w:rsidRDefault="007A5AFD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7A5AFD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EFAE5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A5AFD"/>
    <w:rsid w:val="007D6168"/>
    <w:rsid w:val="007F113A"/>
    <w:rsid w:val="0080447D"/>
    <w:rsid w:val="00845384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943CCC-F421-4BC6-BD55-4D85B96FE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18</cp:revision>
  <dcterms:created xsi:type="dcterms:W3CDTF">2013-12-23T23:15:00Z</dcterms:created>
  <dcterms:modified xsi:type="dcterms:W3CDTF">2025-05-23T21:28:00Z</dcterms:modified>
  <cp:category/>
</cp:coreProperties>
</file>